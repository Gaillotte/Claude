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7346"/>
          <w:sz w:val="56"/>
        </w:rPr>
        <w:t>IPAd Library</w:t>
      </w:r>
    </w:p>
    <w:p>
      <w:pPr>
        <w:jc w:val="center"/>
      </w:pPr>
      <w:r>
        <w:rPr>
          <w:color w:val="00569B"/>
          <w:sz w:val="40"/>
        </w:rPr>
        <w:t>Installation &amp; Test Guide</w:t>
      </w:r>
    </w:p>
    <w:p/>
    <w:p>
      <w:pPr>
        <w:jc w:val="center"/>
      </w:pPr>
      <w:r>
        <w:rPr>
          <w:b/>
          <w:sz w:val="20"/>
        </w:rPr>
        <w:t xml:space="preserve">Product: </w:t>
      </w:r>
      <w:r>
        <w:rPr>
          <w:sz w:val="20"/>
        </w:rPr>
        <w:t>IPAd — GSMA SGP.32 IoT Profile Assistant Device</w:t>
      </w:r>
    </w:p>
    <w:p>
      <w:pPr>
        <w:jc w:val="center"/>
      </w:pPr>
      <w:r>
        <w:rPr>
          <w:b/>
          <w:sz w:val="20"/>
        </w:rPr>
        <w:t xml:space="preserve">Backend: </w:t>
      </w:r>
      <w:r>
        <w:rPr>
          <w:sz w:val="20"/>
        </w:rPr>
        <w:t>Qualcomm Telematics SDK (TelSDK) — SA525</w:t>
      </w:r>
    </w:p>
    <w:p>
      <w:pPr>
        <w:jc w:val="center"/>
      </w:pPr>
      <w:r>
        <w:rPr>
          <w:b/>
          <w:sz w:val="20"/>
        </w:rPr>
        <w:t xml:space="preserve">Version: </w:t>
      </w:r>
      <w:r>
        <w:rPr>
          <w:sz w:val="20"/>
        </w:rPr>
        <w:t>1.0.0</w:t>
      </w:r>
    </w:p>
    <w:p>
      <w:pPr>
        <w:jc w:val="center"/>
      </w:pPr>
      <w:r>
        <w:rPr>
          <w:b/>
          <w:sz w:val="20"/>
        </w:rPr>
        <w:t xml:space="preserve">Platform: </w:t>
      </w:r>
      <w:r>
        <w:rPr>
          <w:sz w:val="20"/>
        </w:rPr>
        <w:t>Ubuntu 24.04 LTS (amd64) / Linux ARM64 (SA525)</w:t>
      </w:r>
    </w:p>
    <w:p>
      <w:pPr>
        <w:jc w:val="center"/>
      </w:pPr>
      <w:r>
        <w:rPr>
          <w:b/>
          <w:sz w:val="20"/>
        </w:rPr>
        <w:t xml:space="preserve">Date: </w:t>
      </w:r>
      <w:r>
        <w:rPr>
          <w:sz w:val="20"/>
        </w:rPr>
        <w:t>2026-05-31</w:t>
      </w:r>
    </w:p>
    <w:p>
      <w:r>
        <w:br w:type="page"/>
      </w:r>
    </w:p>
    <w:p>
      <w:pPr>
        <w:pStyle w:val="Heading1"/>
      </w:pPr>
      <w:r>
        <w:rPr>
          <w:color w:val="217346"/>
        </w:rPr>
        <w:t>Table of Contents</w:t>
      </w:r>
    </w:p>
    <w:p>
      <w:pPr>
        <w:ind w:left="567"/>
      </w:pPr>
      <w:r>
        <w:rPr>
          <w:sz w:val="20"/>
        </w:rPr>
        <w:t>1. Prerequisites</w:t>
      </w:r>
    </w:p>
    <w:p>
      <w:pPr>
        <w:ind w:left="567"/>
      </w:pPr>
      <w:r>
        <w:rPr>
          <w:sz w:val="20"/>
        </w:rPr>
        <w:t>2. Dependency Installation</w:t>
      </w:r>
    </w:p>
    <w:p>
      <w:pPr>
        <w:ind w:left="567"/>
      </w:pPr>
      <w:r>
        <w:rPr>
          <w:sz w:val="20"/>
        </w:rPr>
        <w:t>3. Repository Layout</w:t>
      </w:r>
    </w:p>
    <w:p>
      <w:pPr>
        <w:ind w:left="567"/>
      </w:pPr>
      <w:r>
        <w:rPr>
          <w:sz w:val="20"/>
        </w:rPr>
        <w:t>4. Build Configuration</w:t>
      </w:r>
    </w:p>
    <w:p>
      <w:pPr>
        <w:ind w:left="567"/>
      </w:pPr>
      <w:r>
        <w:rPr>
          <w:sz w:val="20"/>
        </w:rPr>
        <w:t>5. Running Tests — C++ Library</w:t>
      </w:r>
    </w:p>
    <w:p>
      <w:pPr>
        <w:ind w:left="567"/>
      </w:pPr>
      <w:r>
        <w:rPr>
          <w:sz w:val="20"/>
        </w:rPr>
        <w:t>6. Running Tests — Python Port</w:t>
      </w:r>
    </w:p>
    <w:p>
      <w:pPr>
        <w:ind w:left="567"/>
      </w:pPr>
      <w:r>
        <w:rPr>
          <w:sz w:val="20"/>
        </w:rPr>
        <w:t>7. Expected Output</w:t>
      </w:r>
    </w:p>
    <w:p>
      <w:pPr>
        <w:ind w:left="567"/>
      </w:pPr>
      <w:r>
        <w:rPr>
          <w:sz w:val="20"/>
        </w:rPr>
        <w:t>8. Coverage Report</w:t>
      </w:r>
    </w:p>
    <w:p>
      <w:pPr>
        <w:ind w:left="567"/>
      </w:pPr>
      <w:r>
        <w:rPr>
          <w:sz w:val="20"/>
        </w:rPr>
        <w:t>9. Performance Benchmarks</w:t>
      </w:r>
    </w:p>
    <w:p>
      <w:pPr>
        <w:ind w:left="567"/>
      </w:pPr>
      <w:r>
        <w:rPr>
          <w:sz w:val="20"/>
        </w:rPr>
        <w:t>10. Troubleshooting</w:t>
      </w:r>
    </w:p>
    <w:p>
      <w:r>
        <w:br w:type="page"/>
      </w:r>
    </w:p>
    <w:p>
      <w:pPr>
        <w:pStyle w:val="Heading1"/>
      </w:pPr>
      <w:r>
        <w:rPr>
          <w:color w:val="217346"/>
        </w:rPr>
        <w:t>1. Prerequisites</w:t>
      </w:r>
    </w:p>
    <w:p>
      <w:pPr/>
      <w:r>
        <w:t>The following tools and versions are required to build and test the IPAd library. All commands assume Ubuntu 24.04 LTS; adapt package names for other distributions.</w:t>
      </w:r>
    </w:p>
    <w:p>
      <w:pPr>
        <w:pStyle w:val="Heading2"/>
      </w:pPr>
      <w:r>
        <w:rPr>
          <w:color w:val="217346"/>
        </w:rPr>
        <w:t>1.1 Host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Component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Minimum Version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Tested Version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Ubuntu 22.04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Ubuntu 24.04.4 LTS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Also: Debian 12, Linux ARM64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GCC / G++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13.3.0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C++17 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CMake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3.28.3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Ninja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1.11.1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Recommended; make also works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3.11.15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For KPI report + Python port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GTest / GMock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1.14.0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libgtest-dev, libgmock-dev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nlohmann/json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3.11.3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nlohmann-json3-dev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ncurses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For TUI application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pip packages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reportlab, python-docx</w:t>
            </w:r>
          </w:p>
        </w:tc>
      </w:tr>
    </w:tbl>
    <w:p/>
    <w:p>
      <w:pPr>
        <w:pStyle w:val="Heading2"/>
      </w:pPr>
      <w:r>
        <w:rPr>
          <w:color w:val="217346"/>
        </w:rPr>
        <w:t>1.2 Hardware Mode Only (SA525)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Component</w:t>
            </w:r>
          </w:p>
        </w:tc>
        <w:tc>
          <w:tcPr>
            <w:tcW w:type="dxa" w:w="6236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Qualcomm TelSDK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Set TELSDK_ROOT to the SDK install path (e.g. /opt/qualcomm/telematics-sdk)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SA525 board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Qualcomm Telematics Development Board with eUICC fitted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ADB / SSH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To transfer binaries to the target</w:t>
            </w:r>
          </w:p>
        </w:tc>
      </w:tr>
    </w:tbl>
    <w:p/>
    <w:p>
      <w:pPr/>
      <w:r>
        <w:rPr>
          <w:i/>
        </w:rPr>
        <w:t>Note: All five test suites can run in mock mode on any Linux x86-64 development machine — no SA525 hardware is required.</w:t>
      </w:r>
    </w:p>
    <w:p>
      <w:r>
        <w:br w:type="page"/>
      </w:r>
    </w:p>
    <w:p>
      <w:pPr>
        <w:pStyle w:val="Heading1"/>
      </w:pPr>
      <w:r>
        <w:rPr>
          <w:color w:val="217346"/>
        </w:rPr>
        <w:t>2. Dependency Installation</w:t>
      </w:r>
    </w:p>
    <w:p>
      <w:pPr>
        <w:pStyle w:val="Heading2"/>
      </w:pPr>
      <w:r>
        <w:rPr>
          <w:color w:val="217346"/>
        </w:rPr>
        <w:t>2.1 System Packages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sudo apt update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sudo apt install -y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build-essential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cmake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ninja-build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libgtest-dev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libgmock-dev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nlohmann-json3-dev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libncurses-dev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python3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python3-pip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gcovr</w:t>
      </w:r>
    </w:p>
    <w:p>
      <w:pPr>
        <w:pStyle w:val="Heading2"/>
      </w:pPr>
      <w:r>
        <w:rPr>
          <w:color w:val="217346"/>
        </w:rPr>
        <w:t>2.2 Python Packages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reportlab python-docx</w:t>
      </w:r>
    </w:p>
    <w:p>
      <w:pPr/>
      <w:r>
        <w:t>The reportlab package is required for the automatic PDF KPI report generated after each build. The python-docx package is used by the documentation generator (tools/gen_doc.py).</w:t>
      </w:r>
    </w:p>
    <w:p>
      <w:pPr>
        <w:pStyle w:val="Heading2"/>
      </w:pPr>
      <w:r>
        <w:rPr>
          <w:color w:val="217346"/>
        </w:rPr>
        <w:t>2.3 Python Port Dependencies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ipad_lib_sgp32/ipad_python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-e ".[dev]"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 manually: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pytest pyserial</w:t>
      </w:r>
    </w:p>
    <w:p/>
    <w:p>
      <w:r>
        <w:br w:type="page"/>
      </w:r>
    </w:p>
    <w:p>
      <w:pPr>
        <w:pStyle w:val="Heading1"/>
      </w:pPr>
      <w:r>
        <w:rPr>
          <w:color w:val="217346"/>
        </w:rPr>
        <w:t>3. Repository Layout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ipad_lib_sgp32/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├── ipad_lib/                        ← C library (this guide)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include/ipad/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ipad.h                   ← Public C API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ipad_log.h               ← Log sink API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ipad_telsdk_backend.h    ← C++ / TelSDK internals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src/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ipad.cpp                 ← Main implementation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ipad_log.cpp             ← Serial / TCP log sinks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app/src/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ipad_app.cpp             ← Interactive ncurses TUI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tests/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mocks/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└── mock_telsdk.h        ← Full TelSDK mock (no HW)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unit/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├── test_ipad_unit.cpp   ← 50 unit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└── test_ipad_log.cpp    ← 10 log-sink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integration/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└── test_ipad_integration.cpp  ← 7 SGP.32 workflow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vectors/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├── test_vectors.json    ← 30 SGP.32 test vectors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│   └── test_vectors_runner.cpp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bench/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    └── bench_ipad.cpp       ← 12 performance benchmarks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doc/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IPAd_Library_Reference.docx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IPAd_Installation_and_Test_Guide.docx  ← this file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├── tools/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├── gen_kpi_report.py        ← PDF KPI report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│   └── gen_doc.py               ← Word documentation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│   └── CMakeLists.txt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└── ipad_python/                     ← Python 3.9+ port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├── ipad/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├── __init__.py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├── types.py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├── mock_backend.py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├── handle.py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└── log_sink.py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├── tests/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├── test_unit.py             ← 44 unit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│   └── test_log_sink.py         ← 10 log-sink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└── pyproject.toml</w:t>
      </w:r>
    </w:p>
    <w:p>
      <w:r>
        <w:br w:type="page"/>
      </w:r>
    </w:p>
    <w:p>
      <w:pPr>
        <w:pStyle w:val="Heading1"/>
      </w:pPr>
      <w:r>
        <w:rPr>
          <w:color w:val="217346"/>
        </w:rPr>
        <w:t>4. Build Configuration</w:t>
      </w:r>
    </w:p>
    <w:p>
      <w:pPr>
        <w:pStyle w:val="Heading2"/>
      </w:pPr>
      <w:r>
        <w:rPr>
          <w:color w:val="217346"/>
        </w:rPr>
        <w:t>4.1 Mock Mode — No Hardware Required</w:t>
      </w:r>
    </w:p>
    <w:p>
      <w:pPr/>
      <w:r>
        <w:t>This is the recommended mode for development and CI. All five test suites run entirely in-process using the built-in mock backend.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ipad_lib_sgp32/ipad_lib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-B build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-DIPAD_MOCK_TELSDK=ON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-DBUILD_TESTS=ON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-DBUILD_APP=ON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-DCMAKE_BUILD_TYPE=Debug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--build build --parallel $(nproc)</w:t>
      </w:r>
    </w:p>
    <w:p>
      <w:pPr>
        <w:pStyle w:val="Heading2"/>
      </w:pPr>
      <w:r>
        <w:rPr>
          <w:color w:val="217346"/>
        </w:rPr>
        <w:t>4.2 Coverage Mode</w:t>
      </w:r>
    </w:p>
    <w:p>
      <w:pPr/>
      <w:r>
        <w:t>Adds gcov instrumentation to measure line and branch coverage.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-B build_cov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-DIPAD_MOCK_TELSDK=ON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-DBUILD_TESTS=ON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-DBUILD_COVERAGE=ON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-DCMAKE_BUILD_TYPE=Debug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--build build_cov --parallel $(nproc)</w:t>
      </w:r>
    </w:p>
    <w:p>
      <w:pPr>
        <w:pStyle w:val="Heading2"/>
      </w:pPr>
      <w:r>
        <w:rPr>
          <w:color w:val="217346"/>
        </w:rPr>
        <w:t>4.3 Hardware Mode — SA525</w:t>
      </w:r>
    </w:p>
    <w:p>
      <w:pPr/>
      <w:r>
        <w:t>Requires a Qualcomm TelSDK installation and SA525 hardware.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export TELSDK_ROOT=/opt/qualcomm/telematics-sdk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-B build_hw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-DIPAD_MOCK_TELSDK=OFF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-DTELSDK_ROOT=${TELSDK_ROOT}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-DCMAKE_BUILD_TYPE=Release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--build build_hw --parallel $(nproc)</w:t>
      </w:r>
    </w:p>
    <w:p>
      <w:pPr>
        <w:pStyle w:val="Heading2"/>
      </w:pPr>
      <w:r>
        <w:rPr>
          <w:color w:val="217346"/>
        </w:rPr>
        <w:t>4.4 CMake Options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Option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Default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Description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IPAD_MOCK_TELSDK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Use in-process mock instead of real TelSDK (set ON for testing)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BUILD_APP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Build the ncurses interactive TUI application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BUILD_TESTS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Build all five test suite binaries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BUILD_COVERAGE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Instrument with gcov for coverage measurement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7346"/>
        </w:rPr>
        <w:t>5. Running Tests — C++ Library</w:t>
      </w:r>
    </w:p>
    <w:p>
      <w:pPr>
        <w:pStyle w:val="Heading2"/>
      </w:pPr>
      <w:r>
        <w:rPr>
          <w:color w:val="217346"/>
        </w:rPr>
        <w:t>5.1 Run All Suites (Recommended)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build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Verbose output with labels: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--output-on-failure -V</w:t>
      </w:r>
    </w:p>
    <w:p>
      <w:pPr/>
      <w:r>
        <w:t>Expected result: 5 tests passed, 0 tests failed out of 5.</w:t>
      </w:r>
    </w:p>
    <w:p>
      <w:pPr>
        <w:pStyle w:val="Heading2"/>
      </w:pPr>
      <w:r>
        <w:rPr>
          <w:color w:val="217346"/>
        </w:rPr>
        <w:t>5.2 Unit Tests — 50 Test Cases</w:t>
      </w:r>
    </w:p>
    <w:p>
      <w:pPr/>
      <w:r>
        <w:t>Covers: library initialisation, version API, EID/eUICC info, profile list/download/enable/disable/delete/rename, error handling, events, diagnostics JSON export, and utility functions.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Via ctest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-R ipad_unit_tests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Run binary directly (shows individual test names)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./ipad_unit_tests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Run a single test case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./ipad_unit_tests --gtest_filter='IpadTest.ProfileDownload'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List all available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./ipad_unit_tests --gtest_list_tests</w:t>
      </w:r>
    </w:p>
    <w:p>
      <w:pPr>
        <w:pStyle w:val="Heading2"/>
      </w:pPr>
      <w:r>
        <w:rPr>
          <w:color w:val="217346"/>
        </w:rPr>
        <w:t>5.3 Log Sink Tests — 10 Test Cases</w:t>
      </w:r>
    </w:p>
    <w:p>
      <w:pPr/>
      <w:r>
        <w:t>Covers: log handler installation/removal, log level filtering, TCP sink connectivity, serial sink (mock), message format verification (SIMPLE and DETAIL levels).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-R ipad_log_tests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./ipad_log_tests</w:t>
      </w:r>
    </w:p>
    <w:p>
      <w:pPr>
        <w:pStyle w:val="Heading2"/>
      </w:pPr>
      <w:r>
        <w:rPr>
          <w:color w:val="217346"/>
        </w:rPr>
        <w:t>5.4 Integration Tests — 7 Test Cases</w:t>
      </w:r>
    </w:p>
    <w:p>
      <w:pPr/>
      <w:r>
        <w:t>Covers end-to-end GSMA SGP.32 workflows: eUICC discovery, full profile lifecycle (download → enable → disable → delete), error recovery, and multi-profile management.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-L integration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./ipad_integration_tests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Run a specific workflow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./ipad_integration_tests --gtest_filter='TC_WF_02*'</w:t>
      </w:r>
    </w:p>
    <w:p>
      <w:pPr>
        <w:pStyle w:val="Heading2"/>
      </w:pPr>
      <w:r>
        <w:rPr>
          <w:color w:val="217346"/>
        </w:rPr>
        <w:t>5.5 SGP.32 Test Vectors — 30 Vectors</w:t>
      </w:r>
    </w:p>
    <w:p>
      <w:pPr/>
      <w:r>
        <w:t>Drives the library through 30 JSON-defined SGP.32 test vectors (test_vectors.json). Covers all major operation codes: TV_INIT, TV_EID, TV_LST, TV_DL, TV_EN, TV_DIS, TV_DEL, TV_NICK, TV_EVT, TV_DIAG, TV_UTIL.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-R ipad_vector_runner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./ipad_vector_runner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Override vector file location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./ipad_vector_runner --vectors /path/to/custom_vectors.json</w:t>
      </w:r>
    </w:p>
    <w:p>
      <w:pPr>
        <w:pStyle w:val="Heading2"/>
      </w:pPr>
      <w:r>
        <w:rPr>
          <w:color w:val="217346"/>
        </w:rPr>
        <w:t>5.6 Performance Benchmarks — 12 Benchmarks</w:t>
      </w:r>
    </w:p>
    <w:p>
      <w:pPr/>
      <w:r>
        <w:t>Measures µs-level API latency and throughput for: init/deinit cycle, get_eid, get_euicc_info, profile_list (0 and 8 profiles), profile_download, profile_enable/disable, event subscribe/unsubscribe, event delivery latency, diag_export_json, and log_set_handler.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-L bench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./ipad_bench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Run only one benchmark group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./ipad_bench --gtest_filter='BenchSuite.GetEid'</w:t>
      </w:r>
    </w:p>
    <w:p>
      <w:pPr/>
      <w:r>
        <w:rPr>
          <w:i/>
        </w:rPr>
        <w:t>The benchmark binary emits results as a JSON block to stdout, which gen_kpi_report.py parses automatically when building the PDF report.</w:t>
      </w:r>
    </w:p>
    <w:p>
      <w:pPr>
        <w:pStyle w:val="Heading2"/>
      </w:pPr>
      <w:r>
        <w:rPr>
          <w:color w:val="217346"/>
        </w:rPr>
        <w:t>5.7 Filtering by ctest Label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Label</w:t>
            </w:r>
          </w:p>
        </w:tc>
        <w:tc>
          <w:tcPr>
            <w:tcW w:type="dxa" w:w="3969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Command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Test count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ctest -L unit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ipad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ctest -L ipad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97 (all C++ tests)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ctest -L integration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bench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ctest -L bench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 benchmarks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17346"/>
        </w:rPr>
        <w:t>6. Running Tests — Python Port</w:t>
      </w:r>
    </w:p>
    <w:p>
      <w:pPr>
        <w:pStyle w:val="Heading2"/>
      </w:pPr>
      <w:r>
        <w:rPr>
          <w:color w:val="217346"/>
        </w:rPr>
        <w:t>6.1 Setup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ipad_lib_sgp32/ipad_python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Install in editable mode with dev extras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-e ".[dev]"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 install dependencies manually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pytest</w:t>
      </w:r>
    </w:p>
    <w:p>
      <w:pPr>
        <w:pStyle w:val="Heading2"/>
      </w:pPr>
      <w:r>
        <w:rPr>
          <w:color w:val="217346"/>
        </w:rPr>
        <w:t>6.2 Run All Python Tests — 54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 -v</w:t>
      </w:r>
    </w:p>
    <w:p>
      <w:pPr>
        <w:pStyle w:val="Heading2"/>
      </w:pPr>
      <w:r>
        <w:rPr>
          <w:color w:val="217346"/>
        </w:rPr>
        <w:t>6.3 Run Individual Suites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Unit tests (44 tests)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tests/test_unit.py -v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Log sink tests (10 tests)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tests/test_log_sink.py -v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A single test class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tests/test_unit.py::TestProfileDownload -v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A single test by name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tests/test_unit.py -k 'test_download_success' -v</w:t>
      </w:r>
    </w:p>
    <w:p>
      <w:pPr>
        <w:pStyle w:val="Heading2"/>
      </w:pPr>
      <w:r>
        <w:rPr>
          <w:color w:val="217346"/>
        </w:rPr>
        <w:t>6.4 Coverage for Python Port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pip install pytest-cov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pytest tests/ --cov=ipad --cov-report=html --cov-report=term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Opens htmlcov/index.html</w:t>
      </w:r>
    </w:p>
    <w:p>
      <w:r>
        <w:br w:type="page"/>
      </w:r>
    </w:p>
    <w:p>
      <w:pPr>
        <w:pStyle w:val="Heading1"/>
      </w:pPr>
      <w:r>
        <w:rPr>
          <w:color w:val="217346"/>
        </w:rPr>
        <w:t>7. Expected Output</w:t>
      </w:r>
    </w:p>
    <w:p>
      <w:pPr>
        <w:pStyle w:val="Heading2"/>
      </w:pPr>
      <w:r>
        <w:rPr>
          <w:color w:val="217346"/>
        </w:rPr>
        <w:t>7.1 ctest Summary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Test project /path/to/ipad_lib/build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Start 1: ipad_unit_tests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1/5 Test #1: ipad_unit_tests ............. Passed   0.45 sec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Start 2: ipad_log_tests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2/5 Test #2: ipad_log_tests .............. Passed   0.08 sec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Start 3: ipad_integration_tests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3/5 Test #3: ipad_integration_tests ...... Passed   0.23 sec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Start 4: ipad_vector_runner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4/5 Test #4: ipad_vector_runner .......... Passed   0.31 sec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Start 5: ipad_bench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5/5 Test #5: ipad_bench .................. Passed   8.72 sec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100% tests passed, 0 tests failed out of 5</w:t>
      </w:r>
    </w:p>
    <w:p>
      <w:pPr>
        <w:pStyle w:val="Heading2"/>
      </w:pPr>
      <w:r>
        <w:rPr>
          <w:color w:val="217346"/>
        </w:rPr>
        <w:t>7.2 Unit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[==========] Running 50 tests from 4 test suites.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[----------] 12 tests from IpadInitTest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RUN      ] IpadInitTest.NullConfig ...                  OK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...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[----------] 22 tests from IpadTest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RUN      ] IpadTest.ProfileDownload ...                 OK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...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[==========] 50 tests from 4 test suites ran.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 PASSED  ] 50 tests.</w:t>
      </w:r>
    </w:p>
    <w:p>
      <w:pPr>
        <w:pStyle w:val="Heading2"/>
      </w:pPr>
      <w:r>
        <w:rPr>
          <w:color w:val="217346"/>
        </w:rPr>
        <w:t>7.3 Benchmark Output (excerpt)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[----------] 2 tests from BenchSuite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RUN      ] BenchSuite.GetEid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      OK ] BenchSuite.GetEid (2 ms)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RUN      ] BenchSuite.ProfileDownload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       OK ] BenchSuite.ProfileDownload (30 ms)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__BENCH_JSON_BEGIN__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[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{"name":"ipad_init + ipad_deinit","mean_us":12.40,...},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{"name":"ipad_get_eid","mean_us":0.18,...},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...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]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__BENCH_JSON_END__</w:t>
      </w:r>
    </w:p>
    <w:p>
      <w:pPr>
        <w:pStyle w:val="Heading2"/>
      </w:pPr>
      <w:r>
        <w:rPr>
          <w:color w:val="217346"/>
        </w:rPr>
        <w:t>7.4 Python Tests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============================= test session starts ==============================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platform linux -- Python 3.11.15, pytest-8.x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collected 54 items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tests/test_unit.py::TestInit::test_init_ok PASSED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tests/test_unit.py::TestProfileDownload::test_download_success PASSED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...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tests/test_log_sink.py::TestTcpSink::test_send_message PASSED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============================== 54 passed in 1.23s ==============================</w:t>
      </w:r>
    </w:p>
    <w:p>
      <w:r>
        <w:br w:type="page"/>
      </w:r>
    </w:p>
    <w:p>
      <w:pPr>
        <w:pStyle w:val="Heading1"/>
      </w:pPr>
      <w:r>
        <w:rPr>
          <w:color w:val="217346"/>
        </w:rPr>
        <w:t>8. Coverage Report</w:t>
      </w:r>
    </w:p>
    <w:p>
      <w:pPr/>
      <w:r>
        <w:t>Line and branch coverage is measured with gcov/gcovr. The target is ≥ 95% line coverage.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Build with coverage instrumentation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-B build_cov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-DIPAD_MOCK_TELSDK=ON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-DBUILD_TESTS=ON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-DBUILD_COVERAGE=ON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-DCMAKE_BUILD_TYPE=Debug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cmake --build build_cov --parallel $(nproc)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Run all tests to generate .gcda files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build_cov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ctest --output-on-failure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Generate HTML report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gcovr --root ..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  --exclude '../tests/'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  --html-details coverage.html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  --print-summary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Or XML report (for CI)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gcovr --root .. --exclude '../tests/' --xml coverage.xml</w:t>
      </w:r>
    </w:p>
    <w:p>
      <w:pPr/>
      <w:r>
        <w:t>Open coverage.html in a browser to see per-file and per-line coverage. The current line coverage for src/ipad.cpp is ≥ 99%.</w:t>
      </w:r>
    </w:p>
    <w:p>
      <w:r>
        <w:br w:type="page"/>
      </w:r>
    </w:p>
    <w:p>
      <w:pPr>
        <w:pStyle w:val="Heading1"/>
      </w:pPr>
      <w:r>
        <w:rPr>
          <w:color w:val="217346"/>
        </w:rPr>
        <w:t>9. Performance Benchmarks</w:t>
      </w:r>
    </w:p>
    <w:p>
      <w:pPr/>
      <w:r>
        <w:t>The benchmark binary measures API call latency using std::chrono::steady_clock with µs resolution. A warm-up phase of 3 iterations precedes all measurements. Statistics: mean, median, P99, min, and max.</w:t>
      </w:r>
    </w:p>
    <w:p>
      <w:pPr>
        <w:pStyle w:val="Heading2"/>
      </w:pPr>
      <w:r>
        <w:rPr>
          <w:color w:val="217346"/>
        </w:rPr>
        <w:t>9.1 Target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API / Operation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Target (µs)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b/>
                <w:color w:val="404040"/>
                <w:sz w:val="18"/>
              </w:rPr>
              <w:t>Iterations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ipad_init + ipad_deinit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5 000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ipad_get_eid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1 000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ipad_get_euicc_info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1 000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ipad_profile_list (0)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1 000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ipad_profile_list (8)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100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1 000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ipad_profile_download (mock)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10 000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ipad_profile_enable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ipad_profile_disable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event subscribe + unsubscribe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5 000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event delivery latency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2 000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ipad_diag_export_json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200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ipad_log_set_handler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≤ 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10 000</w:t>
            </w:r>
          </w:p>
        </w:tc>
      </w:tr>
    </w:tbl>
    <w:p>
      <w:pPr>
        <w:pStyle w:val="Heading2"/>
      </w:pPr>
      <w:r>
        <w:rPr>
          <w:color w:val="217346"/>
        </w:rPr>
        <w:t>9.2 Running Benchmarks Standalone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cd build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./ipad_bench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Filter to a single benchmark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./ipad_bench --gtest_filter='BenchSuite.DiagExportJson'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Pipe JSON results to pretty-print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./ipad_bench 2&gt;/dev/null |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python3 -c "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import sys, json, re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out = sys.stdin.read()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m = re.search(r'__BENCH_JSON_BEGIN__(.*?)__BENCH_JSON_END__', out, re.S)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if m: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for r in json.loads(m.group(1)):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    print(f"{r['name']:45s}  mean={r['mean_us']:8.2f} µs  p99={r['p99_us']:8.2f} µs")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"</w:t>
      </w:r>
    </w:p>
    <w:p>
      <w:pPr>
        <w:pStyle w:val="Heading2"/>
      </w:pPr>
      <w:r>
        <w:rPr>
          <w:color w:val="217346"/>
        </w:rPr>
        <w:t>9.3 KPI PDF Report</w:t>
      </w:r>
    </w:p>
    <w:p>
      <w:pPr/>
      <w:r>
        <w:t>A PDF KPI report (ipad_kpi_report.pdf) is automatically generated in the build directory after every cmake --build. It includes: binary size and section breakdown, RAM consumption, flash/RAM usage bars vs SA525 targets, and the full benchmark latency table.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The report is generated automatically, but can also be run manually: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python3 tools/gen_kpi_report.py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--build-dir  build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--source-dir . \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  --output     build/ipad_kpi_report.pdf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# Open the report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xdg-open build/ipad_kpi_report.pdf</w:t>
      </w:r>
    </w:p>
    <w:p>
      <w:r>
        <w:br w:type="page"/>
      </w:r>
    </w:p>
    <w:p>
      <w:pPr>
        <w:pStyle w:val="Heading1"/>
      </w:pPr>
      <w:r>
        <w:rPr>
          <w:color w:val="217346"/>
        </w:rPr>
        <w:t>10. Troubleshooting</w:t>
      </w:r>
    </w:p>
    <w:p>
      <w:pPr/>
      <w:r>
        <w:rPr>
          <w:b/>
          <w:color w:val="00569B"/>
        </w:rPr>
        <w:t>CMake cannot find GTest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libgtest-dev and libgmock-dev: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sudo apt install libgtest-dev libgmock-dev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On some systems you may also need to build GTest from source: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cd /usr/src/gtest &amp;&amp; sudo cmake . &amp;&amp; sudo make install</w:t>
      </w:r>
    </w:p>
    <w:p/>
    <w:p>
      <w:pPr/>
      <w:r>
        <w:rPr>
          <w:b/>
          <w:color w:val="00569B"/>
        </w:rPr>
        <w:t>CMake cannot find nlohmann/json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the dev package: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sudo apt install nlohmann-json3-dev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The vector runner (ipad_vector_runner) is disabled if this package is missing; all other test suites still build.</w:t>
      </w:r>
    </w:p>
    <w:p/>
    <w:p>
      <w:pPr/>
      <w:r>
        <w:rPr>
          <w:b/>
          <w:color w:val="00569B"/>
        </w:rPr>
        <w:t>TELSDK_ROOT is not set (hardware mode)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Export the path before running cmake: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export TELSDK_ROOT=/opt/qualcomm/telematics-sdk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Or pass it directly: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cmake -B build_hw -DTELSDK_ROOT=/opt/qualcomm/telematics-sdk ...</w:t>
      </w:r>
    </w:p>
    <w:p/>
    <w:p>
      <w:pPr/>
      <w:r>
        <w:rPr>
          <w:b/>
          <w:color w:val="00569B"/>
        </w:rPr>
        <w:t>Python: ModuleNotFoundError: reportlab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the package: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pip install reportlab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The KPI PDF report will be skipped if reportlab is not installed.</w:t>
      </w:r>
    </w:p>
    <w:p/>
    <w:p>
      <w:pPr/>
      <w:r>
        <w:rPr>
          <w:b/>
          <w:color w:val="00569B"/>
        </w:rPr>
        <w:t>Python: ModuleNotFoundError: docx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the package: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pip install python-docx</w:t>
      </w:r>
    </w:p>
    <w:p/>
    <w:p>
      <w:pPr/>
      <w:r>
        <w:rPr>
          <w:b/>
          <w:color w:val="00569B"/>
        </w:rPr>
        <w:t>Python port: import error for ipad module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in editable mode from the ipad_python directory: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cd ipad_lib_sgp32/ipad_python &amp;&amp; pip install -e .</w:t>
      </w:r>
    </w:p>
    <w:p/>
    <w:p>
      <w:pPr/>
      <w:r>
        <w:rPr>
          <w:b/>
          <w:color w:val="00569B"/>
        </w:rPr>
        <w:t>ipad_bench times out (ctest TIMEOUT 120)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The benchmark runs 5 000 subscribe/unsubscribe iterations. On a slow VM this may exceed the timeout. Increase it: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ctest -R ipad_bench --timeout 300</w:t>
      </w:r>
    </w:p>
    <w:p/>
    <w:p>
      <w:pPr/>
      <w:r>
        <w:rPr>
          <w:b/>
          <w:color w:val="00569B"/>
        </w:rPr>
        <w:t>Test binary not found after build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Ensure BUILD_TESTS=ON was passed to cmake. Binaries are placed in build/ (not a subdirectory). Check: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ls build/ipad_*</w:t>
      </w:r>
    </w:p>
    <w:p/>
    <w:p>
      <w:pPr/>
      <w:r>
        <w:rPr>
          <w:b/>
          <w:color w:val="00569B"/>
        </w:rPr>
        <w:t>ncurses / ipad_app fails to build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Install libncurses-dev: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sudo apt install libncurses-dev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Or disable the TUI: cmake -B build -DBUILD_APP=OFF ...</w:t>
      </w:r>
    </w:p>
    <w:p/>
    <w:p>
      <w:pPr/>
      <w:r>
        <w:rPr>
          <w:b/>
          <w:color w:val="00569B"/>
        </w:rPr>
        <w:t>Log sink test: TCP port already in use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>The TCP log sink tests bind to a loopback port. If another process holds the port, kill it or re-run:</w:t>
      </w:r>
    </w:p>
    <w:p>
      <w:pPr>
        <w:shd w:val="clear" w:color="auto" w:fill="F5F5F5"/>
        <w:spacing w:before="0" w:after="0"/>
        <w:ind w:left="283"/>
      </w:pPr>
      <w:r>
        <w:rPr>
          <w:rFonts w:ascii="Courier New" w:hAnsi="Courier New"/>
          <w:color w:val="1A1A1A"/>
          <w:sz w:val="18"/>
        </w:rPr>
        <w:t xml:space="preserve">  ctest -R ipad_log_tests --rerun-failed</w:t>
      </w:r>
    </w:p>
    <w:p/>
    <w:p>
      <w:r>
        <w:br w:type="page"/>
      </w:r>
    </w:p>
    <w:p>
      <w:pPr>
        <w:jc w:val="center"/>
      </w:pPr>
      <w:r>
        <w:rPr>
          <w:i/>
          <w:color w:val="404040"/>
          <w:sz w:val="18"/>
        </w:rPr>
        <w:t>IPAd Library v1.0.0 — Installation &amp; Test Guide</w:t>
        <w:br/>
        <w:t>GSMA SGP.32 | Qualcomm SA525 | ©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